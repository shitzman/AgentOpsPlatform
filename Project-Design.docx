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Exception Agent 项目设计</w:t>
      </w:r>
    </w:p>
    <w:p>
      <w:r>
        <w:t>包含项目骨架与开发文档。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